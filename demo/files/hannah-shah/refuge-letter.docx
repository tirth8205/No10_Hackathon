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pathwa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5C7020"/>
          <w:sz w:val="30"/>
        </w:rPr>
        <w:t>New Pathways Support Trust</w:t>
      </w:r>
    </w:p>
    <w:p>
      <w:pPr>
        <w:spacing w:after="0"/>
      </w:pPr>
      <w:r>
        <w:rPr>
          <w:b w:val="0"/>
          <w:color w:val="595959"/>
          <w:sz w:val="17"/>
        </w:rPr>
        <w:t>PO Box 1180, Cardiff CF10 1EP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029 2018 0421   ·   office@newpathwayssupport.org.uk</w:t>
      </w:r>
    </w:p>
    <w:p>
      <w:pPr>
        <w:spacing w:after="240"/>
      </w:pPr>
      <w:r>
        <w:rPr>
          <w:b w:val="0"/>
        </w:rPr>
        <w:t>17 September 2026</w:t>
      </w:r>
    </w:p>
    <w:p>
      <w:r>
        <w:rPr>
          <w:b w:val="0"/>
        </w:rPr>
        <w:t>To whom it may concern,</w:t>
      </w:r>
    </w:p>
    <w:p>
      <w:r>
        <w:rPr>
          <w:b w:val="0"/>
        </w:rPr>
        <w:t>Name of applicant: Hannah Shah</w:t>
      </w:r>
    </w:p>
    <w:p>
      <w:r>
        <w:rPr>
          <w:b w:val="0"/>
        </w:rPr>
        <w:t>I understand that Hannah Shah wishes to access legal aid for a family dispute as a victim of domestic abuse.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Hannah Shah was refused admission to a refuge on 15 September 2026.</w:t>
      </w:r>
    </w:p>
    <w:p>
      <w:r>
        <w:rPr>
          <w:b w:val="0"/>
        </w:rPr>
        <w:t>I can confirm that Hannah Shah sought admission to a refuge because of allegations of domestic abuse.</w:t>
      </w:r>
    </w:p>
    <w:p>
      <w:pPr>
        <w:spacing w:before="440" w:after="0"/>
      </w:pPr>
      <w:r>
        <w:rPr>
          <w:b/>
        </w:rPr>
        <w:t>Fatima Begum</w:t>
      </w:r>
    </w:p>
    <w:p>
      <w:pPr>
        <w:spacing w:after="0"/>
      </w:pPr>
      <w:r>
        <w:rPr>
          <w:b w:val="0"/>
        </w:rPr>
        <w:t>Domestic Abuse Support Officer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New Pathways Support Trust is a registered charity in England and Wales, no. 1151920.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Pathways Support Trust letter</dc:title>
  <dc:subject/>
  <dc:creator>Fatima Begum</dc:creator>
  <cp:keywords/>
  <dc:description>generated by python-docx</dc:description>
  <cp:lastModifiedBy>Fatima Begum</cp:lastModifiedBy>
  <cp:revision>1</cp:revision>
  <dcterms:created xsi:type="dcterms:W3CDTF">2026-09-17T08:30:00Z</dcterms:created>
  <dcterms:modified xsi:type="dcterms:W3CDTF">2026-09-17T08:30:00Z</dcterms:modified>
  <cp:category/>
</cp:coreProperties>
</file>